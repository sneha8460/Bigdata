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Hadoop 3.4.2 Installation &amp; HDFS Setup</w:t>
      </w:r>
    </w:p>
    <w:p>
      <w:pPr>
        <w:jc w:val="center"/>
      </w:pPr>
      <w:r>
        <w:rPr>
          <w:i/>
          <w:color w:val="646464"/>
        </w:rPr>
        <w:t>WSL2 • Ubuntu 24.04 • Java 11 • Single-Node HDFS</w:t>
      </w:r>
    </w:p>
    <w:p>
      <w:r>
        <w:rPr>
          <w:b/>
          <w:color w:val="1F4E79"/>
        </w:rPr>
        <w:t>Note: Steps 1–11 cover Hadoop installation. Steps 12 onward cover the HDFS configuration and setup completed in our discussion.</w:t>
      </w:r>
    </w:p>
    <w:p>
      <w:pPr>
        <w:spacing w:before="160"/>
      </w:pPr>
      <w:r>
        <w:rPr>
          <w:b/>
          <w:color w:val="1F4E79"/>
          <w:sz w:val="26"/>
        </w:rPr>
        <w:t>1. Install WSL and Ubuntu</w:t>
      </w:r>
    </w:p>
    <w:p>
      <w:pPr>
        <w:pStyle w:val="CodeBlock"/>
        <w:ind w:left="259"/>
        <w:shd w:fill="F3F6F8"/>
      </w:pPr>
      <w:r>
        <w:t>wsl.exe --list --online</w:t>
        <w:br/>
      </w:r>
      <w:r>
        <w:t>wsl --install Ubuntu-24.04</w:t>
        <w:br/>
      </w:r>
      <w:r>
        <w:t># Alternative:</w:t>
        <w:br/>
      </w:r>
      <w:r>
        <w:t>wsl --install Ubuntu</w:t>
      </w:r>
    </w:p>
    <w:p>
      <w:pPr>
        <w:spacing w:before="160"/>
      </w:pPr>
      <w:r>
        <w:rPr>
          <w:b/>
          <w:color w:val="1F4E79"/>
          <w:sz w:val="26"/>
        </w:rPr>
        <w:t>2. Complete the Ubuntu First-Time Setup</w:t>
      </w:r>
    </w:p>
    <w:p>
      <w:r>
        <w:rPr>
          <w:b/>
          <w:color w:val="C00000"/>
        </w:rPr>
        <w:t>IMPORTANT: The password will not be displayed while typing in Ubuntu.</w:t>
      </w:r>
    </w:p>
    <w:p>
      <w:pPr>
        <w:spacing w:before="160"/>
      </w:pPr>
      <w:r>
        <w:rPr>
          <w:b/>
          <w:color w:val="1F4E79"/>
          <w:sz w:val="26"/>
        </w:rPr>
        <w:t>3. Update Ubuntu Packages</w:t>
      </w:r>
    </w:p>
    <w:p>
      <w:pPr>
        <w:pStyle w:val="CodeBlock"/>
        <w:ind w:left="259"/>
        <w:shd w:fill="F3F6F8"/>
      </w:pPr>
      <w:r>
        <w:t>sudo apt update</w:t>
        <w:br/>
      </w:r>
      <w:r>
        <w:t>sudo apt upgrade -y</w:t>
      </w:r>
    </w:p>
    <w:p>
      <w:pPr>
        <w:spacing w:before="160"/>
      </w:pPr>
      <w:r>
        <w:rPr>
          <w:b/>
          <w:color w:val="1F4E79"/>
          <w:sz w:val="26"/>
        </w:rPr>
        <w:t>4. Install Java JDK 11</w:t>
      </w:r>
    </w:p>
    <w:p>
      <w:pPr>
        <w:pStyle w:val="CodeBlock"/>
        <w:ind w:left="259"/>
        <w:shd w:fill="F3F6F8"/>
      </w:pPr>
      <w:r>
        <w:t>sudo apt install openjdk-11-jdk -y</w:t>
        <w:br/>
      </w:r>
      <w:r>
        <w:t>java -version</w:t>
      </w:r>
    </w:p>
    <w:p>
      <w:pPr>
        <w:spacing w:before="160"/>
      </w:pPr>
      <w:r>
        <w:rPr>
          <w:b/>
          <w:color w:val="1F4E79"/>
          <w:sz w:val="26"/>
        </w:rPr>
        <w:t>5. Download Hadoop 3.4.2</w:t>
      </w:r>
    </w:p>
    <w:p>
      <w:pPr>
        <w:pStyle w:val="CodeBlock"/>
        <w:ind w:left="259"/>
        <w:shd w:fill="F3F6F8"/>
      </w:pPr>
      <w:r>
        <w:t>cd ~</w:t>
        <w:br/>
      </w:r>
      <w:r>
        <w:t>wget https://downloads.apache.org/hadoop/common/hadoop-3.4.2/hadoop-3.4.2.tar.gz</w:t>
      </w:r>
    </w:p>
    <w:p>
      <w:pPr>
        <w:spacing w:before="160"/>
      </w:pPr>
      <w:r>
        <w:rPr>
          <w:b/>
          <w:color w:val="1F4E79"/>
          <w:sz w:val="26"/>
        </w:rPr>
        <w:t>6. Extract Hadoop</w:t>
      </w:r>
    </w:p>
    <w:p>
      <w:pPr>
        <w:pStyle w:val="CodeBlock"/>
        <w:ind w:left="259"/>
        <w:shd w:fill="F3F6F8"/>
      </w:pPr>
      <w:r>
        <w:t>tar -xzf hadoop-3.4.2.tar.gz</w:t>
      </w:r>
    </w:p>
    <w:p>
      <w:pPr>
        <w:spacing w:before="160"/>
      </w:pPr>
      <w:r>
        <w:rPr>
          <w:b/>
          <w:color w:val="1F4E79"/>
          <w:sz w:val="26"/>
        </w:rPr>
        <w:t>7. Move Hadoop to the Home Directory</w:t>
      </w:r>
    </w:p>
    <w:p>
      <w:pPr>
        <w:pStyle w:val="CodeBlock"/>
        <w:ind w:left="259"/>
        <w:shd w:fill="F3F6F8"/>
      </w:pPr>
      <w:r>
        <w:t>mv hadoop-3.4.2 ~/hadoop</w:t>
        <w:br/>
      </w:r>
      <w:r>
        <w:t>ls ~/hadoop</w:t>
      </w:r>
    </w:p>
    <w:p>
      <w:pPr>
        <w:spacing w:before="160"/>
      </w:pPr>
      <w:r>
        <w:rPr>
          <w:b/>
          <w:color w:val="1F4E79"/>
          <w:sz w:val="26"/>
        </w:rPr>
        <w:t>8. Configure Environment Variables</w:t>
      </w:r>
    </w:p>
    <w:p>
      <w:pPr>
        <w:pStyle w:val="CodeBlock"/>
        <w:ind w:left="259"/>
        <w:shd w:fill="F3F6F8"/>
      </w:pPr>
      <w:r>
        <w:t>nano ~/.bashrc</w:t>
        <w:br/>
      </w:r>
      <w:r>
        <w:br/>
      </w:r>
      <w:r>
        <w:t>export JAVA_HOME=/usr/lib/jvm/java-11-openjdk-amd64</w:t>
        <w:br/>
      </w:r>
      <w:r>
        <w:t>export HADOOP_HOME=$HOME/hadoop</w:t>
        <w:br/>
      </w:r>
      <w:r>
        <w:t>export HADOOP_HDFS_HOME=$HADOOP_HOME</w:t>
        <w:br/>
      </w:r>
      <w:r>
        <w:t>export HADOOP_MAPRED_HOME=$HADOOP_HOME</w:t>
        <w:br/>
      </w:r>
      <w:r>
        <w:t>export HADOOP_COMMON_HOME=$HADOOP_HOME</w:t>
        <w:br/>
      </w:r>
      <w:r>
        <w:t>export HADOOP_YARN_HOME=$HADOOP_HOME</w:t>
        <w:br/>
      </w:r>
      <w:r>
        <w:t>export HADOOP_COMMON_LIB_NATIVE_DIR=$HADOOP_HOME/lib/native</w:t>
        <w:br/>
      </w:r>
      <w:r>
        <w:t>export PATH=$PATH:$HADOOP_HOME/bin:$HADOOP_HOME/sbin</w:t>
      </w:r>
    </w:p>
    <w:p>
      <w:r>
        <w:t>Save and exit: Ctrl + O → Enter → Ctrl + X</w:t>
      </w:r>
    </w:p>
    <w:p>
      <w:pPr>
        <w:spacing w:before="160"/>
      </w:pPr>
      <w:r>
        <w:rPr>
          <w:b/>
          <w:color w:val="1F4E79"/>
          <w:sz w:val="26"/>
        </w:rPr>
        <w:t>9. Apply the Configuration</w:t>
      </w:r>
    </w:p>
    <w:p>
      <w:pPr>
        <w:pStyle w:val="CodeBlock"/>
        <w:ind w:left="259"/>
        <w:shd w:fill="F3F6F8"/>
      </w:pPr>
      <w:r>
        <w:t>source ~/.bashrc</w:t>
      </w:r>
    </w:p>
    <w:p>
      <w:pPr>
        <w:spacing w:before="160"/>
      </w:pPr>
      <w:r>
        <w:rPr>
          <w:b/>
          <w:color w:val="1F4E79"/>
          <w:sz w:val="26"/>
        </w:rPr>
        <w:t>10. Verify Hadoop Installation</w:t>
      </w:r>
    </w:p>
    <w:p>
      <w:pPr>
        <w:pStyle w:val="CodeBlock"/>
        <w:ind w:left="259"/>
        <w:shd w:fill="F3F6F8"/>
      </w:pPr>
      <w:r>
        <w:t>hadoop version</w:t>
      </w:r>
    </w:p>
    <w:p>
      <w:r>
        <w:t>Expected: Hadoop 3.4.2</w:t>
      </w:r>
    </w:p>
    <w:p>
      <w:pPr>
        <w:spacing w:before="160"/>
      </w:pPr>
      <w:r>
        <w:rPr>
          <w:b/>
          <w:color w:val="1F4E79"/>
          <w:sz w:val="26"/>
        </w:rPr>
        <w:t>11. Confirm Hadoop Installation Is Complete</w:t>
      </w:r>
    </w:p>
    <w:p>
      <w:r>
        <w:t>Hadoop 3.4.2 is now installed and configured. Continue with HDFS setup.</w:t>
      </w:r>
    </w:p>
    <w:p>
      <w:pPr>
        <w:spacing w:before="160"/>
      </w:pPr>
      <w:r>
        <w:rPr>
          <w:b/>
          <w:color w:val="1F4E79"/>
          <w:sz w:val="26"/>
        </w:rPr>
        <w:t>12. Configure core-site.xml</w:t>
      </w:r>
    </w:p>
    <w:p>
      <w:pPr>
        <w:pStyle w:val="CodeBlock"/>
        <w:ind w:left="259"/>
        <w:shd w:fill="F3F6F8"/>
      </w:pPr>
      <w:r>
        <w:t>nano ~/hadoop/etc/hadoop/core-site.xml</w:t>
      </w:r>
    </w:p>
    <w:p>
      <w:pPr>
        <w:pStyle w:val="CodeBlock"/>
        <w:ind w:left="259"/>
        <w:shd w:fill="F3F6F8"/>
      </w:pPr>
      <w:r>
        <w:t>&lt;?xml version="1.0" encoding="UTF-8"?&gt;</w:t>
        <w:br/>
      </w:r>
      <w:r>
        <w:t>&lt;configuration&gt;</w:t>
        <w:br/>
      </w:r>
      <w:r>
        <w:t xml:space="preserve">    &lt;property&gt;</w:t>
        <w:br/>
      </w:r>
      <w:r>
        <w:t xml:space="preserve">        &lt;name&gt;fs.defaultFS&lt;/name&gt;</w:t>
        <w:br/>
      </w:r>
      <w:r>
        <w:t xml:space="preserve">        &lt;value&gt;hdfs://localhost:9000&lt;/value&gt;</w:t>
        <w:br/>
      </w:r>
      <w:r>
        <w:t xml:space="preserve">    &lt;/property&gt;</w:t>
        <w:br/>
      </w:r>
      <w:r>
        <w:t>&lt;/configuration&gt;</w:t>
      </w:r>
    </w:p>
    <w:p>
      <w:r>
        <w:t>Save and exit: Ctrl + O → Enter → Ctrl + X</w:t>
      </w:r>
    </w:p>
    <w:p>
      <w:pPr>
        <w:spacing w:before="160"/>
      </w:pPr>
      <w:r>
        <w:rPr>
          <w:b/>
          <w:color w:val="1F4E79"/>
          <w:sz w:val="26"/>
        </w:rPr>
        <w:t>13. Configure hdfs-site.xml</w:t>
      </w:r>
    </w:p>
    <w:p>
      <w:pPr>
        <w:pStyle w:val="CodeBlock"/>
        <w:ind w:left="259"/>
        <w:shd w:fill="F3F6F8"/>
      </w:pPr>
      <w:r>
        <w:t>nano ~/hadoop/etc/hadoop/hdfs-site.xml</w:t>
      </w:r>
    </w:p>
    <w:p>
      <w:pPr>
        <w:pStyle w:val="CodeBlock"/>
        <w:ind w:left="259"/>
        <w:shd w:fill="F3F6F8"/>
      </w:pPr>
      <w:r>
        <w:t>&lt;?xml version="1.0" encoding="UTF-8"?&gt;</w:t>
        <w:br/>
      </w:r>
      <w:r>
        <w:t>&lt;configuration&gt;</w:t>
        <w:br/>
      </w:r>
      <w:r>
        <w:t xml:space="preserve">    &lt;property&gt;</w:t>
        <w:br/>
      </w:r>
      <w:r>
        <w:t xml:space="preserve">        &lt;name&gt;dfs.namenode.name.dir&lt;/name&gt;</w:t>
        <w:br/>
      </w:r>
      <w:r>
        <w:t xml:space="preserve">        &lt;value&gt;file:///home/sneha/hadoop/data/namenode&lt;/value&gt;</w:t>
        <w:br/>
      </w:r>
      <w:r>
        <w:t xml:space="preserve">    &lt;/property&gt;</w:t>
        <w:br/>
      </w:r>
      <w:r>
        <w:t xml:space="preserve">    &lt;property&gt;</w:t>
        <w:br/>
      </w:r>
      <w:r>
        <w:t xml:space="preserve">        &lt;name&gt;dfs.datanode.data.dir&lt;/name&gt;</w:t>
        <w:br/>
      </w:r>
      <w:r>
        <w:t xml:space="preserve">        &lt;value&gt;file:///home/sneha/hadoop/data/datanode&lt;/value&gt;</w:t>
        <w:br/>
      </w:r>
      <w:r>
        <w:t xml:space="preserve">    &lt;/property&gt;</w:t>
        <w:br/>
      </w:r>
      <w:r>
        <w:t xml:space="preserve">    &lt;property&gt;</w:t>
        <w:br/>
      </w:r>
      <w:r>
        <w:t xml:space="preserve">        &lt;name&gt;dfs.replication&lt;/name&gt;</w:t>
        <w:br/>
      </w:r>
      <w:r>
        <w:t xml:space="preserve">        &lt;value&gt;1&lt;/value&gt;</w:t>
        <w:br/>
      </w:r>
      <w:r>
        <w:t xml:space="preserve">    &lt;/property&gt;</w:t>
        <w:br/>
      </w:r>
      <w:r>
        <w:t>&lt;/configuration&gt;</w:t>
      </w:r>
    </w:p>
    <w:p>
      <w:r>
        <w:t>Save and exit: Ctrl + O → Enter → Ctrl + X</w:t>
      </w:r>
    </w:p>
    <w:p>
      <w:pPr>
        <w:spacing w:before="160"/>
      </w:pPr>
      <w:r>
        <w:rPr>
          <w:b/>
          <w:color w:val="1F4E79"/>
          <w:sz w:val="26"/>
        </w:rPr>
        <w:t>14. Create NameNode and DataNode Directories</w:t>
      </w:r>
    </w:p>
    <w:p>
      <w:pPr>
        <w:pStyle w:val="CodeBlock"/>
        <w:ind w:left="259"/>
        <w:shd w:fill="F3F6F8"/>
      </w:pPr>
      <w:r>
        <w:t>mkdir -p ~/hadoop/data/namenode</w:t>
        <w:br/>
      </w:r>
      <w:r>
        <w:t>mkdir -p ~/hadoop/data/datanode</w:t>
        <w:br/>
      </w:r>
      <w:r>
        <w:t>ls -l ~/hadoop/data</w:t>
      </w:r>
    </w:p>
    <w:p>
      <w:pPr>
        <w:spacing w:before="160"/>
      </w:pPr>
      <w:r>
        <w:rPr>
          <w:b/>
          <w:color w:val="1F4E79"/>
          <w:sz w:val="26"/>
        </w:rPr>
        <w:t>15. Format the NameNode</w:t>
      </w:r>
    </w:p>
    <w:p>
      <w:pPr>
        <w:pStyle w:val="CodeBlock"/>
        <w:ind w:left="259"/>
        <w:shd w:fill="F3F6F8"/>
      </w:pPr>
      <w:r>
        <w:t>hdfs namenode -format</w:t>
      </w:r>
    </w:p>
    <w:p>
      <w:r>
        <w:rPr>
          <w:b/>
          <w:color w:val="C00000"/>
        </w:rPr>
        <w:t>IMPORTANT: Run this only once for a fresh installation. Do not run it every time Hadoop is started.</w:t>
      </w:r>
    </w:p>
    <w:p>
      <w:pPr>
        <w:spacing w:before="160"/>
      </w:pPr>
      <w:r>
        <w:rPr>
          <w:b/>
          <w:color w:val="1F4E79"/>
          <w:sz w:val="26"/>
        </w:rPr>
        <w:t>16. Install SSH Server</w:t>
      </w:r>
    </w:p>
    <w:p>
      <w:pPr>
        <w:pStyle w:val="CodeBlock"/>
        <w:ind w:left="259"/>
        <w:shd w:fill="F3F6F8"/>
      </w:pPr>
      <w:r>
        <w:t>sudo apt update</w:t>
        <w:br/>
      </w:r>
      <w:r>
        <w:t>sudo apt install openssh-server -y</w:t>
      </w:r>
    </w:p>
    <w:p>
      <w:pPr>
        <w:spacing w:before="160"/>
      </w:pPr>
      <w:r>
        <w:rPr>
          <w:b/>
          <w:color w:val="1F4E79"/>
          <w:sz w:val="26"/>
        </w:rPr>
        <w:t>17. Start SSH Service</w:t>
      </w:r>
    </w:p>
    <w:p>
      <w:pPr>
        <w:pStyle w:val="CodeBlock"/>
        <w:ind w:left="259"/>
        <w:shd w:fill="F3F6F8"/>
      </w:pPr>
      <w:r>
        <w:t>sudo service ssh start</w:t>
        <w:br/>
      </w:r>
      <w:r>
        <w:t>sudo service ssh status</w:t>
      </w:r>
    </w:p>
    <w:p>
      <w:r>
        <w:t>Expected status: active (running)</w:t>
      </w:r>
    </w:p>
    <w:p>
      <w:pPr>
        <w:spacing w:before="160"/>
      </w:pPr>
      <w:r>
        <w:rPr>
          <w:b/>
          <w:color w:val="1F4E79"/>
          <w:sz w:val="26"/>
        </w:rPr>
        <w:t>18. Configure Passwordless SSH</w:t>
      </w:r>
    </w:p>
    <w:p>
      <w:pPr>
        <w:pStyle w:val="CodeBlock"/>
        <w:ind w:left="259"/>
        <w:shd w:fill="F3F6F8"/>
      </w:pPr>
      <w:r>
        <w:t>ls ~/.ssh</w:t>
        <w:br/>
      </w:r>
      <w:r>
        <w:t>ssh-keygen -t rsa -P ""</w:t>
        <w:br/>
      </w:r>
      <w:r>
        <w:t>cat ~/.ssh/id_rsa.pub &gt;&gt; ~/.ssh/authorized_keys</w:t>
        <w:br/>
      </w:r>
      <w:r>
        <w:t>chmod 600 ~/.ssh/authorized_keys</w:t>
      </w:r>
    </w:p>
    <w:p>
      <w:r>
        <w:t>If the key already exists, do not overwrite it unnecessarily.</w:t>
      </w:r>
    </w:p>
    <w:p>
      <w:pPr>
        <w:spacing w:before="160"/>
      </w:pPr>
      <w:r>
        <w:rPr>
          <w:b/>
          <w:color w:val="1F4E79"/>
          <w:sz w:val="26"/>
        </w:rPr>
        <w:t>19. Test SSH Connection</w:t>
      </w:r>
    </w:p>
    <w:p>
      <w:pPr>
        <w:pStyle w:val="CodeBlock"/>
        <w:ind w:left="259"/>
        <w:shd w:fill="F3F6F8"/>
      </w:pPr>
      <w:r>
        <w:t>ssh localhost</w:t>
        <w:br/>
      </w:r>
      <w:r>
        <w:t># If prompted, type: yes</w:t>
        <w:br/>
      </w:r>
      <w:r>
        <w:t>exit</w:t>
      </w:r>
    </w:p>
    <w:p>
      <w:pPr>
        <w:spacing w:before="160"/>
      </w:pPr>
      <w:r>
        <w:rPr>
          <w:b/>
          <w:color w:val="1F4E79"/>
          <w:sz w:val="26"/>
        </w:rPr>
        <w:t>20. Verify Passwordless SSH</w:t>
      </w:r>
    </w:p>
    <w:p>
      <w:pPr>
        <w:pStyle w:val="CodeBlock"/>
        <w:ind w:left="259"/>
        <w:shd w:fill="F3F6F8"/>
      </w:pPr>
      <w:r>
        <w:t>ssh localhost "echo SSH_SUCCESS"</w:t>
      </w:r>
    </w:p>
    <w:p>
      <w:r>
        <w:t>Expected: SSH_SUCCESS, without a password prompt.</w:t>
      </w:r>
    </w:p>
    <w:p>
      <w:pPr>
        <w:spacing w:before="160"/>
      </w:pPr>
      <w:r>
        <w:rPr>
          <w:b/>
          <w:color w:val="1F4E79"/>
          <w:sz w:val="26"/>
        </w:rPr>
        <w:t>21. Start HDFS</w:t>
      </w:r>
    </w:p>
    <w:p>
      <w:pPr>
        <w:pStyle w:val="CodeBlock"/>
        <w:ind w:left="259"/>
        <w:shd w:fill="F3F6F8"/>
      </w:pPr>
      <w:r>
        <w:t>start-dfs.sh</w:t>
      </w:r>
    </w:p>
    <w:p>
      <w:pPr>
        <w:spacing w:before="160"/>
      </w:pPr>
      <w:r>
        <w:rPr>
          <w:b/>
          <w:color w:val="1F4E79"/>
          <w:sz w:val="26"/>
        </w:rPr>
        <w:t>22. Verify Hadoop Daemons</w:t>
      </w:r>
    </w:p>
    <w:p>
      <w:pPr>
        <w:pStyle w:val="CodeBlock"/>
        <w:ind w:left="259"/>
        <w:shd w:fill="F3F6F8"/>
      </w:pPr>
      <w:r>
        <w:t>jps</w:t>
      </w:r>
    </w:p>
    <w:p>
      <w:r>
        <w:t>Expected: NameNode, DataNode, SecondaryNameNode, Jps</w:t>
      </w:r>
    </w:p>
    <w:p>
      <w:pPr>
        <w:spacing w:before="160"/>
      </w:pPr>
      <w:r>
        <w:rPr>
          <w:b/>
          <w:color w:val="1F4E79"/>
          <w:sz w:val="26"/>
        </w:rPr>
        <w:t>23. Check HDFS Root Directory</w:t>
      </w:r>
    </w:p>
    <w:p>
      <w:pPr>
        <w:pStyle w:val="CodeBlock"/>
        <w:ind w:left="259"/>
        <w:shd w:fill="F3F6F8"/>
      </w:pPr>
      <w:r>
        <w:t>hdfs dfs -ls /</w:t>
      </w:r>
    </w:p>
    <w:p>
      <w:r>
        <w:t>An empty result is normal for a newly created HDFS.</w:t>
      </w:r>
    </w:p>
    <w:p>
      <w:pPr>
        <w:spacing w:before="160"/>
      </w:pPr>
      <w:r>
        <w:rPr>
          <w:b/>
          <w:color w:val="1F4E79"/>
          <w:sz w:val="26"/>
        </w:rPr>
        <w:t>24. Create a Directory in HDFS</w:t>
      </w:r>
    </w:p>
    <w:p>
      <w:pPr>
        <w:pStyle w:val="CodeBlock"/>
        <w:ind w:left="259"/>
        <w:shd w:fill="F3F6F8"/>
      </w:pPr>
      <w:r>
        <w:t>hdfs dfs -mkdir /data</w:t>
        <w:br/>
      </w:r>
      <w:r>
        <w:t>hdfs dfs -ls /</w:t>
      </w:r>
    </w:p>
    <w:p>
      <w:pPr>
        <w:spacing w:before="160"/>
      </w:pPr>
      <w:r>
        <w:rPr>
          <w:b/>
          <w:color w:val="1F4E79"/>
          <w:sz w:val="26"/>
        </w:rPr>
        <w:t>25. Create a Local Test File</w:t>
      </w:r>
    </w:p>
    <w:p>
      <w:pPr>
        <w:pStyle w:val="CodeBlock"/>
        <w:ind w:left="259"/>
        <w:shd w:fill="F3F6F8"/>
      </w:pPr>
      <w:r>
        <w:t>echo "Hello Hadoop" &gt; test.txt</w:t>
        <w:br/>
      </w:r>
      <w:r>
        <w:t>cat test.txt</w:t>
      </w:r>
    </w:p>
    <w:p>
      <w:pPr>
        <w:spacing w:before="160"/>
      </w:pPr>
      <w:r>
        <w:rPr>
          <w:b/>
          <w:color w:val="1F4E79"/>
          <w:sz w:val="26"/>
        </w:rPr>
        <w:t>26. Upload the File to HDFS</w:t>
      </w:r>
    </w:p>
    <w:p>
      <w:pPr>
        <w:pStyle w:val="CodeBlock"/>
        <w:ind w:left="259"/>
        <w:shd w:fill="F3F6F8"/>
      </w:pPr>
      <w:r>
        <w:t>hdfs dfs -put test.txt /data/</w:t>
        <w:br/>
      </w:r>
      <w:r>
        <w:t>hdfs dfs -ls /data</w:t>
      </w:r>
    </w:p>
    <w:p>
      <w:pPr>
        <w:spacing w:before="160"/>
      </w:pPr>
      <w:r>
        <w:rPr>
          <w:b/>
          <w:color w:val="1F4E79"/>
          <w:sz w:val="26"/>
        </w:rPr>
        <w:t>27. Read the File from HDFS</w:t>
      </w:r>
    </w:p>
    <w:p>
      <w:pPr>
        <w:pStyle w:val="CodeBlock"/>
        <w:ind w:left="259"/>
        <w:shd w:fill="F3F6F8"/>
      </w:pPr>
      <w:r>
        <w:t>hdfs dfs -cat /data/test.txt</w:t>
      </w:r>
    </w:p>
    <w:p>
      <w:r>
        <w:t>Expected: Hello Hadoop</w:t>
      </w:r>
    </w:p>
    <w:p>
      <w:pPr>
        <w:spacing w:before="160"/>
      </w:pPr>
      <w:r>
        <w:rPr>
          <w:b/>
          <w:color w:val="1F4E79"/>
          <w:sz w:val="26"/>
        </w:rPr>
        <w:t>28. Stop HDFS</w:t>
      </w:r>
    </w:p>
    <w:p>
      <w:pPr>
        <w:pStyle w:val="CodeBlock"/>
        <w:ind w:left="259"/>
        <w:shd w:fill="F3F6F8"/>
      </w:pPr>
      <w:r>
        <w:t>stop-dfs.sh</w:t>
        <w:br/>
      </w:r>
      <w:r>
        <w:t>jps</w:t>
      </w:r>
    </w:p>
    <w:p>
      <w:pPr>
        <w:spacing w:before="160"/>
      </w:pPr>
      <w:r>
        <w:rPr>
          <w:b/>
          <w:color w:val="1F4E79"/>
          <w:sz w:val="26"/>
        </w:rPr>
        <w:t>29. Normal Hadoop Startup — Every Time</w:t>
      </w:r>
    </w:p>
    <w:p>
      <w:pPr>
        <w:pStyle w:val="CodeBlock"/>
        <w:ind w:left="259"/>
        <w:shd w:fill="F3F6F8"/>
      </w:pPr>
      <w:r>
        <w:t>sudo service ssh start</w:t>
        <w:br/>
      </w:r>
      <w:r>
        <w:t>start-dfs.sh</w:t>
        <w:br/>
      </w:r>
      <w:r>
        <w:t>jps</w:t>
        <w:br/>
      </w:r>
      <w:r>
        <w:t>hdfs dfs -ls /</w:t>
        <w:br/>
      </w:r>
      <w:r>
        <w:t># When finished:</w:t>
        <w:br/>
      </w:r>
      <w:r>
        <w:t>stop-dfs.sh</w:t>
      </w:r>
    </w:p>
    <w:p>
      <w:pPr>
        <w:spacing w:before="160"/>
      </w:pPr>
      <w:r>
        <w:rPr>
          <w:b/>
          <w:color w:val="1F4E79"/>
          <w:sz w:val="26"/>
        </w:rPr>
        <w:t>30. One-Time Setup vs. Every-Time Steps</w:t>
      </w:r>
    </w:p>
    <w:p>
      <w:r>
        <w:t>One-time setup:</w:t>
      </w:r>
    </w:p>
    <w:p>
      <w:pPr>
        <w:pStyle w:val="ListBullet"/>
      </w:pPr>
      <w:r>
        <w:t>Configure core-site.xml</w:t>
      </w:r>
    </w:p>
    <w:p>
      <w:pPr>
        <w:pStyle w:val="ListBullet"/>
      </w:pPr>
      <w:r>
        <w:t>Configure hdfs-site.xml</w:t>
      </w:r>
    </w:p>
    <w:p>
      <w:pPr>
        <w:pStyle w:val="ListBullet"/>
      </w:pPr>
      <w:r>
        <w:t>Create NameNode/DataNode directories</w:t>
      </w:r>
    </w:p>
    <w:p>
      <w:pPr>
        <w:pStyle w:val="ListBullet"/>
      </w:pPr>
      <w:r>
        <w:t>Format the NameNode</w:t>
      </w:r>
    </w:p>
    <w:p>
      <w:pPr>
        <w:pStyle w:val="ListBullet"/>
      </w:pPr>
      <w:r>
        <w:t>Install SSH server</w:t>
      </w:r>
    </w:p>
    <w:p>
      <w:pPr>
        <w:pStyle w:val="ListBullet"/>
      </w:pPr>
      <w:r>
        <w:t>Configure passwordless SSH</w:t>
      </w:r>
    </w:p>
    <w:p>
      <w:r>
        <w:t>Every time Hadoop is used:</w:t>
      </w:r>
    </w:p>
    <w:p>
      <w:pPr>
        <w:pStyle w:val="ListBullet"/>
      </w:pPr>
      <w:r>
        <w:t>Start SSH: sudo service ssh start</w:t>
      </w:r>
    </w:p>
    <w:p>
      <w:pPr>
        <w:pStyle w:val="ListBullet"/>
      </w:pPr>
      <w:r>
        <w:t>Start HDFS: start-dfs.sh</w:t>
      </w:r>
    </w:p>
    <w:p>
      <w:pPr>
        <w:pStyle w:val="ListBullet"/>
      </w:pPr>
      <w:r>
        <w:t>Verify: jps</w:t>
      </w:r>
    </w:p>
    <w:p>
      <w:pPr>
        <w:pStyle w:val="ListBullet"/>
      </w:pPr>
      <w:r>
        <w:t>Run HDFS commands</w:t>
      </w:r>
    </w:p>
    <w:p>
      <w:pPr>
        <w:pStyle w:val="ListBullet"/>
      </w:pPr>
      <w:r>
        <w:t>Stop HDFS: stop-dfs.sh</w:t>
      </w:r>
    </w:p>
    <w:p>
      <w:r>
        <w:rPr>
          <w:b/>
          <w:color w:val="C00000"/>
        </w:rPr>
        <w:t>IMPORTANT: Never run hdfs namenode -format as part of normal daily startup.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Hadoop 3.4.2 • WSL2 Ubuntu 24.04 • HDFS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